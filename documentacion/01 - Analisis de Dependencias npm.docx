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Dependencias del Proyecto FitStock</w:t>
      </w:r>
    </w:p>
    <w:p>
      <w:r>
        <w:t>Documento explicativo de las dependencias definidas en package.json del frontend Angular (FitStock-APP) y su importancia en el proyecto.</w:t>
      </w:r>
    </w:p>
    <w:p/>
    <w:p>
      <w:pPr>
        <w:pStyle w:val="Heading1"/>
      </w:pPr>
      <w:r>
        <w:t>1. Introducción</w:t>
      </w:r>
    </w:p>
    <w:p>
      <w:r>
        <w:t>El proyecto FitStock-APP es una aplicación frontend construida con Angular 21. El archivo package.json define todas las dependencias necesarias para desarrollar, compilar, probar y ejecutar la aplicación. A continuación se detalla cada dependencia y su función dentro del proyecto.</w:t>
      </w:r>
    </w:p>
    <w:p>
      <w:pPr>
        <w:pStyle w:val="Heading1"/>
      </w:pPr>
      <w:r>
        <w:t>2. Dependencias de Producción (dependencies)</w:t>
      </w:r>
    </w:p>
    <w:p>
      <w:r>
        <w:t>Son las librerías necesarias para que la aplicación funcione en tiempo de ejecución, tanto en el navegador como en el servidor (SSR).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Dependencia</w:t>
            </w:r>
          </w:p>
        </w:tc>
        <w:tc>
          <w:tcPr>
            <w:tcW w:type="dxa" w:w="2880"/>
          </w:tcPr>
          <w:p>
            <w:r>
              <w:t>Importancia</w:t>
            </w:r>
          </w:p>
        </w:tc>
        <w:tc>
          <w:tcPr>
            <w:tcW w:type="dxa" w:w="2880"/>
          </w:tcPr>
          <w:p>
            <w:r>
              <w:t>Explicación</w:t>
            </w:r>
          </w:p>
        </w:tc>
      </w:tr>
      <w:tr>
        <w:tc>
          <w:tcPr>
            <w:tcW w:type="dxa" w:w="2880"/>
          </w:tcPr>
          <w:p>
            <w:r>
              <w:t>@angular/core</w:t>
            </w:r>
          </w:p>
        </w:tc>
        <w:tc>
          <w:tcPr>
            <w:tcW w:type="dxa" w:w="2880"/>
          </w:tcPr>
          <w:p>
            <w:r>
              <w:t>Crítica</w:t>
            </w:r>
          </w:p>
        </w:tc>
        <w:tc>
          <w:tcPr>
            <w:tcW w:type="dxa" w:w="2880"/>
          </w:tcPr>
          <w:p>
            <w:r>
              <w:t>Es el núcleo del framework Angular. Proporciona los mecanismos fundamentales: componentes, directivas, servicios, inyección de dependencias, detección de cambios y ciclo de vida de la aplicación. Sin ella no existe la aplicación.</w:t>
            </w:r>
          </w:p>
        </w:tc>
      </w:tr>
      <w:tr>
        <w:tc>
          <w:tcPr>
            <w:tcW w:type="dxa" w:w="2880"/>
          </w:tcPr>
          <w:p>
            <w:r>
              <w:t>@angular/common</w:t>
            </w:r>
          </w:p>
        </w:tc>
        <w:tc>
          <w:tcPr>
            <w:tcW w:type="dxa" w:w="2880"/>
          </w:tcPr>
          <w:p>
            <w:r>
              <w:t>Crítica</w:t>
            </w:r>
          </w:p>
        </w:tc>
        <w:tc>
          <w:tcPr>
            <w:tcW w:type="dxa" w:w="2880"/>
          </w:tcPr>
          <w:p>
            <w:r>
              <w:t>Contiene las directivas y pipes más utilizadas como ngIf, ngFor, ngClass, ngStyle, CurrencyPipe, DatePipe, etc. También incluye el servicio HttpClient para realizar peticiones HTTP a la API.</w:t>
            </w:r>
          </w:p>
        </w:tc>
      </w:tr>
      <w:tr>
        <w:tc>
          <w:tcPr>
            <w:tcW w:type="dxa" w:w="2880"/>
          </w:tcPr>
          <w:p>
            <w:r>
              <w:t>@angular/compiler</w:t>
            </w:r>
          </w:p>
        </w:tc>
        <w:tc>
          <w:tcPr>
            <w:tcW w:type="dxa" w:w="2880"/>
          </w:tcPr>
          <w:p>
            <w:r>
              <w:t>Crítica</w:t>
            </w:r>
          </w:p>
        </w:tc>
        <w:tc>
          <w:tcPr>
            <w:tcW w:type="dxa" w:w="2880"/>
          </w:tcPr>
          <w:p>
            <w:r>
              <w:t>Compila las plantillas (templates) de Angular en código JavaScript ejecutable. Angular usa un compilador JIT (Just-In-Time) o AOT (Ahead-Of-Time); en producción se usa AOT para mejor rendimiento.</w:t>
            </w:r>
          </w:p>
        </w:tc>
      </w:tr>
      <w:tr>
        <w:tc>
          <w:tcPr>
            <w:tcW w:type="dxa" w:w="2880"/>
          </w:tcPr>
          <w:p>
            <w:r>
              <w:t>@angular/forms</w:t>
            </w:r>
          </w:p>
        </w:tc>
        <w:tc>
          <w:tcPr>
            <w:tcW w:type="dxa" w:w="2880"/>
          </w:tcPr>
          <w:p>
            <w:r>
              <w:t>Alta</w:t>
            </w:r>
          </w:p>
        </w:tc>
        <w:tc>
          <w:tcPr>
            <w:tcW w:type="dxa" w:w="2880"/>
          </w:tcPr>
          <w:p>
            <w:r>
              <w:t>Permite construir y gestionar formularios en la aplicación. Proporciona dos enfoques: Template-Driven Forms (mediante directivas en la plantilla) y Reactive Forms (mediante modelos en TypeScript). Esencial para el registro de usuarios, inicio de sesión, y cualquier entrada de datos.</w:t>
            </w:r>
          </w:p>
        </w:tc>
      </w:tr>
      <w:tr>
        <w:tc>
          <w:tcPr>
            <w:tcW w:type="dxa" w:w="2880"/>
          </w:tcPr>
          <w:p>
            <w:r>
              <w:t>@angular/router</w:t>
            </w:r>
          </w:p>
        </w:tc>
        <w:tc>
          <w:tcPr>
            <w:tcW w:type="dxa" w:w="2880"/>
          </w:tcPr>
          <w:p>
            <w:r>
              <w:t>Alta</w:t>
            </w:r>
          </w:p>
        </w:tc>
        <w:tc>
          <w:tcPr>
            <w:tcW w:type="dxa" w:w="2880"/>
          </w:tcPr>
          <w:p>
            <w:r>
              <w:t>Gestiona la navegación entre las diferentes páginas/vistas de la aplicación (ej. página de inicio, dashboard, perfil de usuario, etc.). Permite definir rutas, guardianes (guards) para proteger rutas, y lazy loading de módulos.</w:t>
            </w:r>
          </w:p>
        </w:tc>
      </w:tr>
      <w:tr>
        <w:tc>
          <w:tcPr>
            <w:tcW w:type="dxa" w:w="2880"/>
          </w:tcPr>
          <w:p>
            <w:r>
              <w:t>@angular/platform-browser</w:t>
            </w:r>
          </w:p>
        </w:tc>
        <w:tc>
          <w:tcPr>
            <w:tcW w:type="dxa" w:w="2880"/>
          </w:tcPr>
          <w:p>
            <w:r>
              <w:t>Crítica</w:t>
            </w:r>
          </w:p>
        </w:tc>
        <w:tc>
          <w:tcPr>
            <w:tcW w:type="dxa" w:w="2880"/>
          </w:tcPr>
          <w:p>
            <w:r>
              <w:t>Proporciona los servicios y componentes específicos para ejecutar Angular en un navegador web. Incluye el renderizador DOM y el soporte para eventos del navegador.</w:t>
            </w:r>
          </w:p>
        </w:tc>
      </w:tr>
      <w:tr>
        <w:tc>
          <w:tcPr>
            <w:tcW w:type="dxa" w:w="2880"/>
          </w:tcPr>
          <w:p>
            <w:r>
              <w:t>@angular/platform-server</w:t>
            </w:r>
          </w:p>
        </w:tc>
        <w:tc>
          <w:tcPr>
            <w:tcW w:type="dxa" w:w="2880"/>
          </w:tcPr>
          <w:p>
            <w:r>
              <w:t>Media</w:t>
            </w:r>
          </w:p>
        </w:tc>
        <w:tc>
          <w:tcPr>
            <w:tcW w:type="dxa" w:w="2880"/>
          </w:tcPr>
          <w:p>
            <w:r>
              <w:t>Permite ejecutar Angular en el servidor (Server-Side Rendering). Mejora el SEO y el tiempo de carga inicial al renderizar la primera vista en el servidor.</w:t>
            </w:r>
          </w:p>
        </w:tc>
      </w:tr>
      <w:tr>
        <w:tc>
          <w:tcPr>
            <w:tcW w:type="dxa" w:w="2880"/>
          </w:tcPr>
          <w:p>
            <w:r>
              <w:t>@angular/ssr</w:t>
            </w:r>
          </w:p>
        </w:tc>
        <w:tc>
          <w:tcPr>
            <w:tcW w:type="dxa" w:w="2880"/>
          </w:tcPr>
          <w:p>
            <w:r>
              <w:t>Media</w:t>
            </w:r>
          </w:p>
        </w:tc>
        <w:tc>
          <w:tcPr>
            <w:tcW w:type="dxa" w:w="2880"/>
          </w:tcPr>
          <w:p>
            <w:r>
              <w:t>Paquete oficial de Angular para Server-Side Rendering. Configura y gestiona la comunicación entre el servidor Express y la aplicación Angular para SSR.</w:t>
            </w:r>
          </w:p>
        </w:tc>
      </w:tr>
      <w:tr>
        <w:tc>
          <w:tcPr>
            <w:tcW w:type="dxa" w:w="2880"/>
          </w:tcPr>
          <w:p>
            <w:r>
              <w:t>express</w:t>
            </w:r>
          </w:p>
        </w:tc>
        <w:tc>
          <w:tcPr>
            <w:tcW w:type="dxa" w:w="2880"/>
          </w:tcPr>
          <w:p>
            <w:r>
              <w:t>Media</w:t>
            </w:r>
          </w:p>
        </w:tc>
        <w:tc>
          <w:tcPr>
            <w:tcW w:type="dxa" w:w="2880"/>
          </w:tcPr>
          <w:p>
            <w:r>
              <w:t>Framework web para Node.js. En este proyecto actúa como servidor HTTP para servir la aplicación Angular renderizada en el servidor (SSR) y manejar rutas del lado servidor.</w:t>
            </w:r>
          </w:p>
        </w:tc>
      </w:tr>
      <w:tr>
        <w:tc>
          <w:tcPr>
            <w:tcW w:type="dxa" w:w="2880"/>
          </w:tcPr>
          <w:p>
            <w:r>
              <w:t>rxjs</w:t>
            </w:r>
          </w:p>
        </w:tc>
        <w:tc>
          <w:tcPr>
            <w:tcW w:type="dxa" w:w="2880"/>
          </w:tcPr>
          <w:p>
            <w:r>
              <w:t>Alta</w:t>
            </w:r>
          </w:p>
        </w:tc>
        <w:tc>
          <w:tcPr>
            <w:tcW w:type="dxa" w:w="2880"/>
          </w:tcPr>
          <w:p>
            <w:r>
              <w:t>Librería de programación reactiva basada en Observables. Angular la utiliza internamente para manejar eventos asíncronos: peticiones HTTP (HttpClient), cambios en formularios (valueChanges), eventos de usuario, y comunicación entre componentes mediante servicios.</w:t>
            </w:r>
          </w:p>
        </w:tc>
      </w:tr>
      <w:tr>
        <w:tc>
          <w:tcPr>
            <w:tcW w:type="dxa" w:w="2880"/>
          </w:tcPr>
          <w:p>
            <w:r>
              <w:t>tslib</w:t>
            </w:r>
          </w:p>
        </w:tc>
        <w:tc>
          <w:tcPr>
            <w:tcW w:type="dxa" w:w="2880"/>
          </w:tcPr>
          <w:p>
            <w:r>
              <w:t>Baja</w:t>
            </w:r>
          </w:p>
        </w:tc>
        <w:tc>
          <w:tcPr>
            <w:tcW w:type="dxa" w:w="2880"/>
          </w:tcPr>
          <w:p>
            <w:r>
              <w:t>Proporciona funciones auxiliares de TypeScript que se usan en el código compilado. Ayuda a reducir el tamaño del bundle al evitar duplicar código de utility.</w:t>
            </w:r>
          </w:p>
        </w:tc>
      </w:tr>
      <w:tr>
        <w:tc>
          <w:tcPr>
            <w:tcW w:type="dxa" w:w="2880"/>
          </w:tcPr>
          <w:p>
            <w:r>
              <w:t>zone.js</w:t>
            </w:r>
          </w:p>
        </w:tc>
        <w:tc>
          <w:tcPr>
            <w:tcW w:type="dxa" w:w="2880"/>
          </w:tcPr>
          <w:p>
            <w:r>
              <w:t>Crítica</w:t>
            </w:r>
          </w:p>
        </w:tc>
        <w:tc>
          <w:tcPr>
            <w:tcW w:type="dxa" w:w="2880"/>
          </w:tcPr>
          <w:p>
            <w:r>
              <w:t>Librería que intercepta operaciones asíncronas (setTimeout, promesas, eventos DOM, etc.) para notificar a Angular cuándo debe ejecutar la detección de cambios y actualizar la UI. Es fundamental para que Angular "sepa" cuándo ha cambiado el estado.</w:t>
            </w:r>
          </w:p>
        </w:tc>
      </w:tr>
    </w:tbl>
    <w:p/>
    <w:p>
      <w:pPr>
        <w:pStyle w:val="Heading1"/>
      </w:pPr>
      <w:r>
        <w:t>3. Dependencias de Desarrollo (devDependencies)</w:t>
      </w:r>
    </w:p>
    <w:p>
      <w:r>
        <w:t>Son herramientas necesarias durante el desarrollo, compilación y pruebas, pero no se incluyen en el bundle de producción.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Dependencia</w:t>
            </w:r>
          </w:p>
        </w:tc>
        <w:tc>
          <w:tcPr>
            <w:tcW w:type="dxa" w:w="2880"/>
          </w:tcPr>
          <w:p>
            <w:r>
              <w:t>Importancia</w:t>
            </w:r>
          </w:p>
        </w:tc>
        <w:tc>
          <w:tcPr>
            <w:tcW w:type="dxa" w:w="2880"/>
          </w:tcPr>
          <w:p>
            <w:r>
              <w:t>Explicación</w:t>
            </w:r>
          </w:p>
        </w:tc>
      </w:tr>
      <w:tr>
        <w:tc>
          <w:tcPr>
            <w:tcW w:type="dxa" w:w="2880"/>
          </w:tcPr>
          <w:p>
            <w:r>
              <w:t>@angular/cli</w:t>
            </w:r>
          </w:p>
        </w:tc>
        <w:tc>
          <w:tcPr>
            <w:tcW w:type="dxa" w:w="2880"/>
          </w:tcPr>
          <w:p>
            <w:r>
              <w:t>Crítica</w:t>
            </w:r>
          </w:p>
        </w:tc>
        <w:tc>
          <w:tcPr>
            <w:tcW w:type="dxa" w:w="2880"/>
          </w:tcPr>
          <w:p>
            <w:r>
              <w:t>La Interfaz de Línea de Comandos de Angular. Permite ejecutar comandos como "ng serve" (servidor de desarrollo), "ng build" (compilar), "ng generate" (generar componentes, servicios, etc.), "ng test" (ejecutar tests). Es la herramienta principal del desarrollador.</w:t>
            </w:r>
          </w:p>
        </w:tc>
      </w:tr>
      <w:tr>
        <w:tc>
          <w:tcPr>
            <w:tcW w:type="dxa" w:w="2880"/>
          </w:tcPr>
          <w:p>
            <w:r>
              <w:t>@angular/build</w:t>
            </w:r>
          </w:p>
        </w:tc>
        <w:tc>
          <w:tcPr>
            <w:tcW w:type="dxa" w:w="2880"/>
          </w:tcPr>
          <w:p>
            <w:r>
              <w:t>Alta</w:t>
            </w:r>
          </w:p>
        </w:tc>
        <w:tc>
          <w:tcPr>
            <w:tcW w:type="dxa" w:w="2880"/>
          </w:tcPr>
          <w:p>
            <w:r>
              <w:t>Sistema de compilación optimizado para Angular. Gestiona la transformación de TypeScript a JavaScript, el empaquetado (bundling), la minificación, y la generación de assets. Reemplaza a los antiguos build-angular/webpack.</w:t>
            </w:r>
          </w:p>
        </w:tc>
      </w:tr>
      <w:tr>
        <w:tc>
          <w:tcPr>
            <w:tcW w:type="dxa" w:w="2880"/>
          </w:tcPr>
          <w:p>
            <w:r>
              <w:t>@angular/compiler-cli</w:t>
            </w:r>
          </w:p>
        </w:tc>
        <w:tc>
          <w:tcPr>
            <w:tcW w:type="dxa" w:w="2880"/>
          </w:tcPr>
          <w:p>
            <w:r>
              <w:t>Alta</w:t>
            </w:r>
          </w:p>
        </w:tc>
        <w:tc>
          <w:tcPr>
            <w:tcW w:type="dxa" w:w="2880"/>
          </w:tcPr>
          <w:p>
            <w:r>
              <w:t>Compilador de Angular para la compilación AOT (Ahead-of-Time). Analiza el código TypeScript y las plantillas HTML en tiempo de compilación para generar código JavaScript optimizado y detectar errores antes de la ejecución.</w:t>
            </w:r>
          </w:p>
        </w:tc>
      </w:tr>
      <w:tr>
        <w:tc>
          <w:tcPr>
            <w:tcW w:type="dxa" w:w="2880"/>
          </w:tcPr>
          <w:p>
            <w:r>
              <w:t>typescript</w:t>
            </w:r>
          </w:p>
        </w:tc>
        <w:tc>
          <w:tcPr>
            <w:tcW w:type="dxa" w:w="2880"/>
          </w:tcPr>
          <w:p>
            <w:r>
              <w:t>Crítica</w:t>
            </w:r>
          </w:p>
        </w:tc>
        <w:tc>
          <w:tcPr>
            <w:tcW w:type="dxa" w:w="2880"/>
          </w:tcPr>
          <w:p>
            <w:r>
              <w:t>Lenguaje de programación en el que está escrita toda la aplicación. Proporciona tipado estático, interfaces, decoradores y otras características que mejoran la calidad del código y la productividad del desarrollador.</w:t>
            </w:r>
          </w:p>
        </w:tc>
      </w:tr>
      <w:tr>
        <w:tc>
          <w:tcPr>
            <w:tcW w:type="dxa" w:w="2880"/>
          </w:tcPr>
          <w:p>
            <w:r>
              <w:t>vitest</w:t>
            </w:r>
          </w:p>
        </w:tc>
        <w:tc>
          <w:tcPr>
            <w:tcW w:type="dxa" w:w="2880"/>
          </w:tcPr>
          <w:p>
            <w:r>
              <w:t>Alta</w:t>
            </w:r>
          </w:p>
        </w:tc>
        <w:tc>
          <w:tcPr>
            <w:tcW w:type="dxa" w:w="2880"/>
          </w:tcPr>
          <w:p>
            <w:r>
              <w:t>Framework de testing moderno y rápido. Se utiliza para ejecutar pruebas unitarias de los componentes, servicios y otras piezas de la aplicación. Vitest ofrece una experiencia similar a Jest pero con mejor integración con Vite/Angular.</w:t>
            </w:r>
          </w:p>
        </w:tc>
      </w:tr>
      <w:tr>
        <w:tc>
          <w:tcPr>
            <w:tcW w:type="dxa" w:w="2880"/>
          </w:tcPr>
          <w:p>
            <w:r>
              <w:t>@types/jasmine</w:t>
            </w:r>
          </w:p>
        </w:tc>
        <w:tc>
          <w:tcPr>
            <w:tcW w:type="dxa" w:w="2880"/>
          </w:tcPr>
          <w:p>
            <w:r>
              <w:t>Baja</w:t>
            </w:r>
          </w:p>
        </w:tc>
        <w:tc>
          <w:tcPr>
            <w:tcW w:type="dxa" w:w="2880"/>
          </w:tcPr>
          <w:p>
            <w:r>
              <w:t>Tipados de TypeScript para Jasmine (framework de testing). Proporciona autocompletado y verificación de tipos al escribir tests con sintaxis Jasmine.</w:t>
            </w:r>
          </w:p>
        </w:tc>
      </w:tr>
      <w:tr>
        <w:tc>
          <w:tcPr>
            <w:tcW w:type="dxa" w:w="2880"/>
          </w:tcPr>
          <w:p>
            <w:r>
              <w:t>@types/jest</w:t>
            </w:r>
          </w:p>
        </w:tc>
        <w:tc>
          <w:tcPr>
            <w:tcW w:type="dxa" w:w="2880"/>
          </w:tcPr>
          <w:p>
            <w:r>
              <w:t>Baja</w:t>
            </w:r>
          </w:p>
        </w:tc>
        <w:tc>
          <w:tcPr>
            <w:tcW w:type="dxa" w:w="2880"/>
          </w:tcPr>
          <w:p>
            <w:r>
              <w:t>Tipados de TypeScript para Jest. Aunque el proyecto usa Vitest, muchos tipos y utility types son compatibles con Jest, lo que facilita la migración o el uso de librerías que extienden Jest.</w:t>
            </w:r>
          </w:p>
        </w:tc>
      </w:tr>
      <w:tr>
        <w:tc>
          <w:tcPr>
            <w:tcW w:type="dxa" w:w="2880"/>
          </w:tcPr>
          <w:p>
            <w:r>
              <w:t>@types/express</w:t>
            </w:r>
          </w:p>
        </w:tc>
        <w:tc>
          <w:tcPr>
            <w:tcW w:type="dxa" w:w="2880"/>
          </w:tcPr>
          <w:p>
            <w:r>
              <w:t>Baja</w:t>
            </w:r>
          </w:p>
        </w:tc>
        <w:tc>
          <w:tcPr>
            <w:tcW w:type="dxa" w:w="2880"/>
          </w:tcPr>
          <w:p>
            <w:r>
              <w:t>Tipados de TypeScript para Express. Permite usar Express con seguridad de tipos, autocompletado y verificación en tiempo de compilación.</w:t>
            </w:r>
          </w:p>
        </w:tc>
      </w:tr>
      <w:tr>
        <w:tc>
          <w:tcPr>
            <w:tcW w:type="dxa" w:w="2880"/>
          </w:tcPr>
          <w:p>
            <w:r>
              <w:t>@types/node</w:t>
            </w:r>
          </w:p>
        </w:tc>
        <w:tc>
          <w:tcPr>
            <w:tcW w:type="dxa" w:w="2880"/>
          </w:tcPr>
          <w:p>
            <w:r>
              <w:t>Media</w:t>
            </w:r>
          </w:p>
        </w:tc>
        <w:tc>
          <w:tcPr>
            <w:tcW w:type="dxa" w:w="2880"/>
          </w:tcPr>
          <w:p>
            <w:r>
              <w:t>Tipados de TypeScript para Node.js. Necesario para usar APIs de Node.js (fs, path, process, etc.) con seguridad de tipos, especialmente en el contexto de SSR.</w:t>
            </w:r>
          </w:p>
        </w:tc>
      </w:tr>
      <w:tr>
        <w:tc>
          <w:tcPr>
            <w:tcW w:type="dxa" w:w="2880"/>
          </w:tcPr>
          <w:p>
            <w:r>
              <w:t>jsdom</w:t>
            </w:r>
          </w:p>
        </w:tc>
        <w:tc>
          <w:tcPr>
            <w:tcW w:type="dxa" w:w="2880"/>
          </w:tcPr>
          <w:p>
            <w:r>
              <w:t>Media</w:t>
            </w:r>
          </w:p>
        </w:tc>
        <w:tc>
          <w:tcPr>
            <w:tcW w:type="dxa" w:w="2880"/>
          </w:tcPr>
          <w:p>
            <w:r>
              <w:t>Simula un entorno de navegador en Node.js. Utilizado por Vitest para ejecutar tests de componentes Angular sin necesidad de un navegador real.</w:t>
            </w:r>
          </w:p>
        </w:tc>
      </w:tr>
      <w:tr>
        <w:tc>
          <w:tcPr>
            <w:tcW w:type="dxa" w:w="2880"/>
          </w:tcPr>
          <w:p>
            <w:r>
              <w:t>prettier</w:t>
            </w:r>
          </w:p>
        </w:tc>
        <w:tc>
          <w:tcPr>
            <w:tcW w:type="dxa" w:w="2880"/>
          </w:tcPr>
          <w:p>
            <w:r>
              <w:t>Baja</w:t>
            </w:r>
          </w:p>
        </w:tc>
        <w:tc>
          <w:tcPr>
            <w:tcW w:type="dxa" w:w="2880"/>
          </w:tcPr>
          <w:p>
            <w:r>
              <w:t>Formateador de código automático. Mantiene un estilo de código consistente en todo el proyecto (indentación, comillas, punto y coma, etc.), evitando discusiones de estilo y mejorando la legibilidad.</w:t>
            </w:r>
          </w:p>
        </w:tc>
      </w:tr>
    </w:tbl>
    <w:p/>
    <w:p>
      <w:pPr>
        <w:pStyle w:val="Heading1"/>
      </w:pPr>
      <w:r>
        <w:t>4. packageManager</w:t>
      </w:r>
    </w:p>
    <w:p>
      <w:r>
        <w:t>El campo "packageManager": "npm@11.11.0" en package.json indica que el proyecto está configurado para usar npm versión 11.11.0. Esto asegura que todos los desarrolladores usen la misma versión, evitando inconsistencias (Corepack).</w:t>
      </w:r>
    </w:p>
    <w:p>
      <w:pPr>
        <w:pStyle w:val="Heading1"/>
      </w:pPr>
      <w:r>
        <w:t>5. Resumen de la Importancia</w:t>
      </w:r>
    </w:p>
    <w:p>
      <w:r>
        <w:t>En orden de importancia para que el proyecto funcione correctamente:</w:t>
        <w:br/>
        <w:br/>
        <w:t>1. @angular/core, @angular/common, @angular/compiler, @angular/platform-browser — El núcleo de Angular, sin estas no hay aplicación.</w:t>
        <w:br/>
        <w:br/>
        <w:t>2. zone.js — Necesario para la detección de cambios de Angular.</w:t>
        <w:br/>
        <w:br/>
        <w:t>3. typescript — Lenguaje base del proyecto.</w:t>
        <w:br/>
        <w:br/>
        <w:t>4. @angular/cli — Herramienta indispensable para desarrollar y compilar.</w:t>
        <w:br/>
        <w:br/>
        <w:t>5. @angular/forms y @angular/router — Funcionalidades clave para la interacción del usuario.</w:t>
        <w:br/>
        <w:br/>
        <w:t>6. rxjs — Programación reactiva usada extensivamente.</w:t>
        <w:br/>
        <w:br/>
        <w:t>7. vitest y @angular/build — Testing y compilación.</w:t>
        <w:br/>
        <w:br/>
        <w:t>8. @angular/platform-server, @angular/ssr, express — SSR para SEO y rendimiento.</w:t>
        <w:br/>
        <w:br/>
        <w:t>9. @types/node, jsdom — Soporte para testing y entorno Node.</w:t>
        <w:br/>
        <w:br/>
        <w:t>10. tslib, prettier, @types/* — Utilidades que mejoran la experiencia de desarrollo.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