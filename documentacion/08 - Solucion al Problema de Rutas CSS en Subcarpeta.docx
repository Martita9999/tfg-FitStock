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Problema de rutas CSS en produccion (Arsys)</w:t>
      </w:r>
    </w:p>
    <w:p>
      <w:pPr>
        <w:pStyle w:val="Heading2"/>
      </w:pPr>
      <w:r>
        <w:t>Problema</w:t>
      </w:r>
    </w:p>
    <w:p>
      <w:r>
        <w:t>Al acceder a router.php directamente desde una subcarpeta (/API/), la ruta relativa del CSS no se resolvia correctamente porque el navegador calcula las rutas relativas respecto a la URL de la pagina, no respecto a la ubicacion real del archivo PHP.</w:t>
      </w:r>
    </w:p>
    <w:p>
      <w:pPr>
        <w:pStyle w:val="Heading2"/>
      </w:pPr>
      <w:r>
        <w:t>Solucion</w:t>
      </w:r>
    </w:p>
    <w:p>
      <w:r>
        <w:t xml:space="preserve">En lugar de un &lt;link&gt; externo, se incrusto el CSS directamente en el HTML mediante PHP </w:t>
      </w:r>
      <w:r>
        <w:rPr>
          <w:b/>
        </w:rPr>
        <w:t>file_get_contents + str_replace</w:t>
      </w:r>
      <w:r>
        <w:t>, eliminando cualquier dependencia de rutas.</w:t>
      </w:r>
    </w:p>
    <w:p>
      <w:pPr>
        <w:pStyle w:val="Heading2"/>
      </w:pPr>
      <w:r>
        <w:t>Detalle tecnico</w:t>
      </w:r>
    </w:p>
    <w:p>
      <w:r>
        <w:t>Originalmente docs.html tenia &lt;link rel='stylesheet' href='/docs/docs.css'&gt;. Al estar la API dentro de /API/, la ruta absoluta /docs/docs.css no coincidia con la ubicacion real /API/docs/docs.css. Se intento usar rutas relativas (docs/docs.css) pero el navegador las resuelve respecto a la URL de la pagina, no respecto a la carpeta del archivo PHP.</w:t>
      </w:r>
    </w:p>
    <w:p>
      <w:r>
        <w:t>La solucion definitiva fue modificar docs.php para leer el contenido de docs.css con file_get_contents() e inyectarlo directamente en el HTML mediante un placeholder {{CSS}} dentro de una etiqueta &lt;style&gt;. Asi el CSS viaja incrustado en la propia respuesta HTML sin necesidad de peticiones adicionales ni rutas.</w:t>
      </w:r>
    </w:p>
    <w:p>
      <w:pPr>
        <w:pStyle w:val="Heading2"/>
      </w:pPr>
      <w:r>
        <w:t>Codigo aplicado</w:t>
      </w:r>
    </w:p>
    <w:p>
      <w:r>
        <w:t>En docs.php:</w:t>
        <w:br/>
        <w:t>$css = file_get_contents(__DIR__ . '/docs.css');</w:t>
        <w:br/>
        <w:t>echo str_replace(['{{RESOURCES}}', '{{CSS}}'], [$rows, $css], $html);</w:t>
        <w:br/>
        <w:br/>
        <w:t>En docs.html:</w:t>
        <w:br/>
        <w:t>&lt;style&gt;{{CSS}}&lt;/style&gt;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