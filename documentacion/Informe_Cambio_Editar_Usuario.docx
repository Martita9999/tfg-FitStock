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Cambios - FitStock</w:t>
      </w:r>
    </w:p>
    <w:p>
      <w:r>
        <w:t>Fecha: 12/05/2026</w:t>
      </w:r>
    </w:p>
    <w:p>
      <w:r>
        <w:t>Modulo: Gestion de Usuarios</w:t>
      </w:r>
    </w:p>
    <w:p>
      <w:r>
        <w:t>Funcionalidad: Boton de Editar Usuario</w:t>
      </w:r>
    </w:p>
    <w:p/>
    <w:p>
      <w:pPr>
        <w:pStyle w:val="Heading1"/>
      </w:pPr>
      <w:r>
        <w:t>1. Descripcion del Cambio</w:t>
      </w:r>
    </w:p>
    <w:p>
      <w:r>
        <w:t>Se anadio la funcionalidad de edicion de usuarios en el panel de administracion. Anteriormente solo era posible crear y eliminar usuarios. Con este cambio, los administradores pueden modificar el nombre, email, contrasena y rol de cualquier usuario existente.</w:t>
      </w:r>
    </w:p>
    <w:p>
      <w:pPr>
        <w:pStyle w:val="Heading1"/>
      </w:pPr>
      <w:r>
        <w:t>2. Archivos Modificados</w:t>
      </w:r>
    </w:p>
    <w:p>
      <w:pPr>
        <w:pStyle w:val="Heading2"/>
      </w:pPr>
      <w:r>
        <w:t>2.1 Backend - PHP (API REST)</w:t>
      </w:r>
    </w:p>
    <w:p>
      <w:pPr>
        <w:pStyle w:val="Heading3"/>
      </w:pPr>
      <w:r>
        <w:t>FitStock-API/api/index.php</w:t>
      </w:r>
    </w:p>
    <w:p>
      <w:r>
        <w:t>Se anadio un nuevo endpoint PUT para actualizar usuarios:</w:t>
      </w:r>
    </w:p>
    <w:p>
      <w:pPr>
        <w:pStyle w:val="ListBullet"/>
      </w:pPr>
      <w:r>
        <w:t xml:space="preserve"> - Endpoint: PUT /api/usuarios/{id}</w:t>
      </w:r>
    </w:p>
    <w:p>
      <w:pPr>
        <w:pStyle w:val="ListBullet"/>
      </w:pPr>
      <w:r>
        <w:t xml:space="preserve"> - Permisos: Solo admin (rol === "admin")</w:t>
      </w:r>
    </w:p>
    <w:p>
      <w:pPr>
        <w:pStyle w:val="ListBullet"/>
      </w:pPr>
      <w:r>
        <w:t xml:space="preserve"> - Cuerpo (JSON): { nombre, email, password (opcional), rol (opcional) }</w:t>
      </w:r>
    </w:p>
    <w:p>
      <w:pPr>
        <w:pStyle w:val="ListBullet"/>
      </w:pPr>
      <w:r>
        <w:t xml:space="preserve"> - Validacion: nombre y email son obligatorios</w:t>
      </w:r>
    </w:p>
    <w:p>
      <w:pPr>
        <w:pStyle w:val="Heading3"/>
      </w:pPr>
      <w:r>
        <w:t>FitStock-API/models/Usuario.php</w:t>
      </w:r>
    </w:p>
    <w:p>
      <w:r>
        <w:t>Se anadio el metodo estatico:</w:t>
      </w:r>
    </w:p>
    <w:p>
      <w:pPr>
        <w:pStyle w:val="ListBullet"/>
      </w:pPr>
      <w:r>
        <w:rPr>
          <w:b/>
        </w:rPr>
        <w:t>actualizarAdmin($id, $nombre, $email, $password = null, $rol = null)</w:t>
      </w:r>
    </w:p>
    <w:p>
      <w:r>
        <w:t>Este metodo construye dinamicamente la consulta SQL UPDATE incluyendo solo los campos que se hayan proporcionado (contrasena y rol son opcionales). Si se proporciona una nueva contrasena, se hashea con bcrypt antes de almacenarla.</w:t>
      </w:r>
    </w:p>
    <w:p>
      <w:pPr>
        <w:pStyle w:val="Heading2"/>
      </w:pPr>
      <w:r>
        <w:t>2.2 Frontend - Angular (TypeScript)</w:t>
      </w:r>
    </w:p>
    <w:p>
      <w:pPr>
        <w:pStyle w:val="Heading3"/>
      </w:pPr>
      <w:r>
        <w:t>FitStock-APP/src/app/services/usuario.ts</w:t>
      </w:r>
    </w:p>
    <w:p>
      <w:r>
        <w:t>Se anadio el metodo en UsuarioService:</w:t>
      </w:r>
    </w:p>
    <w:p>
      <w:pPr>
        <w:pStyle w:val="ListBullet"/>
      </w:pPr>
      <w:r>
        <w:rPr>
          <w:b/>
        </w:rPr>
        <w:t>updateUsuario(id, data)</w:t>
      </w:r>
      <w:r>
        <w:t xml:space="preserve"> - Realiza una peticion PUT a /api/usuarios/{id} con los datos a actualizar.</w:t>
      </w:r>
    </w:p>
    <w:p>
      <w:pPr>
        <w:pStyle w:val="Heading3"/>
      </w:pPr>
      <w:r>
        <w:t>FitStock-APP/src/app/components/usuario-list/usuario-list.ts</w:t>
      </w:r>
    </w:p>
    <w:p>
      <w:r>
        <w:t>Se anadieron las siguientes propiedades y metodos:</w:t>
      </w:r>
    </w:p>
    <w:p>
      <w:pPr>
        <w:pStyle w:val="ListBullet"/>
      </w:pPr>
      <w:r>
        <w:t>Propiedades:</w:t>
      </w:r>
    </w:p>
    <w:p>
      <w:pPr>
        <w:pStyle w:val="ListBullet2"/>
      </w:pPr>
      <w:r>
        <w:t>showEditModal: boolean - Controla la visibilidad del modal de edicion</w:t>
      </w:r>
    </w:p>
    <w:p>
      <w:pPr>
        <w:pStyle w:val="ListBullet2"/>
      </w:pPr>
      <w:r>
        <w:t>editUser: Usuario | null - Almacena el usuario que se esta editando</w:t>
      </w:r>
    </w:p>
    <w:p>
      <w:pPr>
        <w:pStyle w:val="ListBullet2"/>
      </w:pPr>
      <w:r>
        <w:t>editUserData: object - Almacena los datos del formulario de edicion</w:t>
      </w:r>
    </w:p>
    <w:p>
      <w:pPr>
        <w:pStyle w:val="ListBullet"/>
      </w:pPr>
      <w:r>
        <w:t>Metodos:</w:t>
      </w:r>
    </w:p>
    <w:p>
      <w:pPr>
        <w:pStyle w:val="ListBullet2"/>
      </w:pPr>
      <w:r>
        <w:t>abrirEditar(u: Usuario) - Abre el modal y carga los datos del usuario seleccionado</w:t>
      </w:r>
    </w:p>
    <w:p>
      <w:pPr>
        <w:pStyle w:val="ListBullet2"/>
      </w:pPr>
      <w:r>
        <w:t>cerrarEditar() - Cierra el modal y limpia los datos</w:t>
      </w:r>
    </w:p>
    <w:p>
      <w:pPr>
        <w:pStyle w:val="ListBullet2"/>
      </w:pPr>
      <w:r>
        <w:t>guardarEditar() - Valida los campos y envia la peticion PUT a la API</w:t>
      </w:r>
    </w:p>
    <w:p>
      <w:pPr>
        <w:pStyle w:val="Heading3"/>
      </w:pPr>
      <w:r>
        <w:t>FitStock-APP/src/app/components/usuario-list/usuario-list.html</w:t>
      </w:r>
    </w:p>
    <w:p>
      <w:r>
        <w:t>Se modificaron/anadieron las siguientes secciones:</w:t>
      </w:r>
    </w:p>
    <w:p>
      <w:pPr>
        <w:pStyle w:val="ListBullet"/>
      </w:pPr>
      <w:r>
        <w:t>Boton de editar (emoji lapiz) en la columna de acciones de cada fila de la tabla</w:t>
      </w:r>
    </w:p>
    <w:p>
      <w:pPr>
        <w:pStyle w:val="ListBullet"/>
      </w:pPr>
      <w:r>
        <w:t>Contenedor action-btns para agrupar botones de editar y eliminar</w:t>
      </w:r>
    </w:p>
    <w:p>
      <w:pPr>
        <w:pStyle w:val="ListBullet"/>
      </w:pPr>
      <w:r>
        <w:t>Modal de edicion con campos: Nombre, Email, Contrasena (opcional), Rol</w:t>
      </w:r>
    </w:p>
    <w:p>
      <w:pPr>
        <w:pStyle w:val="Heading1"/>
      </w:pPr>
      <w:r>
        <w:t>3. Flujo de Funcionamiento</w:t>
      </w:r>
    </w:p>
    <w:p>
      <w:r>
        <w:t>1. El admin hace clic en el boton de editar de un usuario en la tabla.</w:t>
      </w:r>
    </w:p>
    <w:p>
      <w:r>
        <w:t>2. Se abre un modal con los datos actuales del usuario precargados.</w:t>
      </w:r>
    </w:p>
    <w:p>
      <w:r>
        <w:t>3. El admin modifica los campos deseados (nombre, email, contrasena, rol).</w:t>
      </w:r>
    </w:p>
    <w:p>
      <w:r>
        <w:t>4. Al guardar, se valida que nombre y email no esten vacios.</w:t>
      </w:r>
    </w:p>
    <w:p>
      <w:r>
        <w:t>5. Si se escribio una nueva contrasena, se incluye en la peticion; si no, se mantiene la existente.</w:t>
      </w:r>
    </w:p>
    <w:p>
      <w:r>
        <w:t>6. Se envia una peticion PUT a /api/usuarios/{id} con los datos.</w:t>
      </w:r>
    </w:p>
    <w:p>
      <w:r>
        <w:t>7. El backend actualiza el registro en la base de datos.</w:t>
      </w:r>
    </w:p>
    <w:p>
      <w:r>
        <w:t>8. Se cierra el modal y se recarga la lista de usuarios.</w:t>
      </w:r>
    </w:p>
    <w:p>
      <w:pPr>
        <w:pStyle w:val="Heading1"/>
      </w:pPr>
      <w:r>
        <w:t>4. Validaciones</w:t>
      </w:r>
    </w:p>
    <w:p>
      <w:pPr>
        <w:pStyle w:val="ListBullet"/>
      </w:pPr>
      <w:r>
        <w:t>Frontend:</w:t>
      </w:r>
    </w:p>
    <w:p>
      <w:pPr>
        <w:pStyle w:val="ListBullet2"/>
      </w:pPr>
      <w:r>
        <w:t>Nombre y email son obligatorios para guardar</w:t>
      </w:r>
    </w:p>
    <w:p>
      <w:pPr>
        <w:pStyle w:val="ListBullet2"/>
      </w:pPr>
      <w:r>
        <w:t>Contrasena: solo se actualiza si se proporciona un valor no vacio</w:t>
      </w:r>
    </w:p>
    <w:p>
      <w:pPr>
        <w:pStyle w:val="ListBullet"/>
      </w:pPr>
      <w:r>
        <w:t>Backend:</w:t>
      </w:r>
    </w:p>
    <w:p>
      <w:pPr>
        <w:pStyle w:val="ListBullet2"/>
      </w:pPr>
      <w:r>
        <w:t>Verifica que el usuario autenticado sea admin</w:t>
      </w:r>
    </w:p>
    <w:p>
      <w:pPr>
        <w:pStyle w:val="ListBullet2"/>
      </w:pPr>
      <w:r>
        <w:t>Valida que nombre y email no esten vacios</w:t>
      </w:r>
    </w:p>
    <w:p>
      <w:pPr>
        <w:pStyle w:val="Heading1"/>
      </w:pPr>
      <w:r>
        <w:t>5. Seguridad</w:t>
      </w:r>
    </w:p>
    <w:p>
      <w:r>
        <w:t>Solo los usuarios con rol "admin" pueden acceder al endpoint de actualizacion.</w:t>
      </w:r>
    </w:p>
    <w:p>
      <w:r>
        <w:t>La contrasena se hashea con bcrypt antes de almacenarse en la base de datos.</w:t>
      </w:r>
    </w:p>
    <w:p>
      <w:r>
        <w:t>Las sesiones PHP se utilizan para mantener la autenticacion entre peticiones.</w:t>
      </w:r>
    </w:p>
    <w:p>
      <w:pPr>
        <w:pStyle w:val="Heading1"/>
      </w:pPr>
      <w:r>
        <w:t>6. Pruebas Realizadas</w:t>
      </w:r>
    </w:p>
    <w:p>
      <w:r>
        <w:t>Edicion de nombre y email de un usuario existente.</w:t>
      </w:r>
    </w:p>
    <w:p>
      <w:r>
        <w:t>Cambio de rol de cliente a entrenador y viceversa.</w:t>
      </w:r>
    </w:p>
    <w:p>
      <w:r>
        <w:t>Actualizacion de contrasena (verificar que el hash se regenera).</w:t>
      </w:r>
    </w:p>
    <w:p>
      <w:r>
        <w:t>Verificacion de que el boton de editar solo es visible para admin.</w:t>
      </w:r>
    </w:p>
    <w:p>
      <w:pPr>
        <w:pStyle w:val="Heading1"/>
      </w:pPr>
      <w:r>
        <w:t>7. Diagrama de Archivos Afectados</w:t>
      </w:r>
    </w:p>
    <w:p>
      <w:r>
        <w:t>Frontend (Angular):</w:t>
      </w:r>
    </w:p>
    <w:p>
      <w:r>
        <w:t xml:space="preserve">  src/app/components/usuario-list/</w:t>
      </w:r>
    </w:p>
    <w:p>
      <w:r>
        <w:t xml:space="preserve">    +-- usuario-list.ts   (nuevos metodos: abrirEditar, cerrarEditar, guardarEditar)</w:t>
      </w:r>
    </w:p>
    <w:p>
      <w:r>
        <w:t xml:space="preserve">    +-- usuario-list.html (nuevo: boton editar + modal edicion)</w:t>
      </w:r>
    </w:p>
    <w:p>
      <w:r>
        <w:t xml:space="preserve">  src/app/services/</w:t>
      </w:r>
    </w:p>
    <w:p>
      <w:r>
        <w:t xml:space="preserve">    +-- usuario.ts        (nuevo: updateUsuario)</w:t>
      </w:r>
    </w:p>
    <w:p/>
    <w:p>
      <w:r>
        <w:t>Backend (PHP):</w:t>
      </w:r>
    </w:p>
    <w:p>
      <w:r>
        <w:t xml:space="preserve">  FitStock-API/api/</w:t>
      </w:r>
    </w:p>
    <w:p>
      <w:r>
        <w:t xml:space="preserve">    +-- index.php         (nuevo: PUT /api/usuarios/{id})</w:t>
      </w:r>
    </w:p>
    <w:p>
      <w:r>
        <w:t xml:space="preserve">  FitStock-API/models/</w:t>
      </w:r>
    </w:p>
    <w:p>
      <w:r>
        <w:t xml:space="preserve">    +-- Usuario.php       (nuevo: actualizarAdmin)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